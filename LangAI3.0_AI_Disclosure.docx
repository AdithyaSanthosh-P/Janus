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2355BE5" w:rsidR="00A127C4" w:rsidRDefault="00BB66B1">
      <w:r>
        <w:t>Team Name:</w:t>
      </w:r>
      <w:r w:rsidR="008564AC">
        <w:t xml:space="preserve"> AICA</w:t>
      </w:r>
    </w:p>
    <w:p w14:paraId="128E5794" w14:textId="1EBEB423" w:rsidR="00A127C4" w:rsidRDefault="00BB66B1">
      <w:r>
        <w:t>Project / Product Name:</w:t>
      </w:r>
      <w:r w:rsidR="00066A04">
        <w:t xml:space="preserve"> </w:t>
      </w:r>
      <w:r w:rsidR="008564AC">
        <w:t>Janus</w:t>
      </w:r>
    </w:p>
    <w:p w14:paraId="79C27D10" w14:textId="79DC7C34" w:rsidR="00A127C4" w:rsidRDefault="00BB66B1" w:rsidP="008564AC">
      <w:pPr>
        <w:tabs>
          <w:tab w:val="left" w:pos="5244"/>
        </w:tabs>
      </w:pPr>
      <w:r>
        <w:t>Organization / Institution (if any):</w:t>
      </w:r>
      <w:r w:rsidR="00066A04">
        <w:t xml:space="preserve"> </w:t>
      </w:r>
      <w:r w:rsidR="008564AC">
        <w:t>Vellore Institute Of Technology, Vellore</w:t>
      </w:r>
    </w:p>
    <w:p w14:paraId="3544C6C6" w14:textId="6AFAE84E" w:rsidR="00A127C4" w:rsidRDefault="00BB66B1">
      <w:r>
        <w:t>Submission Date:</w:t>
      </w:r>
      <w:r w:rsidR="00066A04">
        <w:t xml:space="preserve"> </w:t>
      </w:r>
      <w:r w:rsidR="008564AC">
        <w:t>30</w:t>
      </w:r>
      <w:r w:rsidR="008564AC" w:rsidRPr="008564AC">
        <w:rPr>
          <w:vertAlign w:val="superscript"/>
        </w:rPr>
        <w:t>th</w:t>
      </w:r>
      <w:r w:rsidR="008564AC">
        <w:t xml:space="preserve">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137C9AE5" w:rsidR="00A127C4" w:rsidRDefault="008564AC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57A5B554" w:rsidR="00A127C4" w:rsidRDefault="00BB66B1">
      <w:r>
        <w:t>Idea generation / brainstorming</w:t>
      </w:r>
      <w:r w:rsidR="00066A04">
        <w:t xml:space="preserve"> </w:t>
      </w:r>
      <w:r w:rsidR="008564AC">
        <w:t>:</w:t>
      </w:r>
      <w:r w:rsidR="00066A04">
        <w:t xml:space="preserve"> </w:t>
      </w:r>
      <w:r w:rsidR="008564AC">
        <w:t xml:space="preserve">Idea validation &amp; better alternatives to current architecture </w:t>
      </w:r>
    </w:p>
    <w:p w14:paraId="4B1DE582" w14:textId="392DF3B1" w:rsidR="00A127C4" w:rsidRDefault="00BB66B1">
      <w:r>
        <w:t>Code generation or assistance</w:t>
      </w:r>
      <w:r w:rsidR="00066A04">
        <w:t xml:space="preserve"> </w:t>
      </w:r>
      <w:r w:rsidR="008564AC">
        <w:t>: Yes</w:t>
      </w:r>
      <w:r w:rsidR="00B0776D">
        <w:t xml:space="preserve">, Claude Code for efficient code generation </w:t>
      </w:r>
    </w:p>
    <w:p w14:paraId="54FA81DE" w14:textId="1D91D934" w:rsidR="00A127C4" w:rsidRDefault="00BB66B1">
      <w:r>
        <w:t>UI / UX design</w:t>
      </w:r>
      <w:r w:rsidR="008564AC">
        <w:t>: N/A for the project</w:t>
      </w:r>
    </w:p>
    <w:p w14:paraId="29551317" w14:textId="31AC94E8" w:rsidR="00A127C4" w:rsidRDefault="00BB66B1">
      <w:r>
        <w:t>Content creation</w:t>
      </w:r>
      <w:r w:rsidR="00066A04">
        <w:t xml:space="preserve"> </w:t>
      </w:r>
      <w:r w:rsidR="008564AC">
        <w:t>: NIL</w:t>
      </w:r>
    </w:p>
    <w:p w14:paraId="3FCA3358" w14:textId="73B58F1B" w:rsidR="00A127C4" w:rsidRDefault="00BB66B1">
      <w:r>
        <w:t>Data analysis</w:t>
      </w:r>
      <w:r w:rsidR="008564AC">
        <w:t>: Derive insights from the benchmark &amp; evaluation kit outputs.</w:t>
      </w:r>
    </w:p>
    <w:p w14:paraId="4B209694" w14:textId="21D54CE1" w:rsidR="00A127C4" w:rsidRDefault="00BB66B1">
      <w:r>
        <w:t>Testing / debugging</w:t>
      </w:r>
      <w:r w:rsidR="00066A04">
        <w:t xml:space="preserve"> </w:t>
      </w:r>
      <w:r w:rsidR="008564AC">
        <w:t>: To run automated tests &amp; debug</w:t>
      </w:r>
    </w:p>
    <w:p w14:paraId="3C3D7CEA" w14:textId="65E2240A" w:rsidR="00A127C4" w:rsidRDefault="00BB66B1">
      <w:r>
        <w:t>Other</w:t>
      </w:r>
      <w:r w:rsidR="00066A04">
        <w:t xml:space="preserve"> ________________________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1624D37D" w14:textId="77777777" w:rsidR="00184051" w:rsidRPr="00184051" w:rsidRDefault="00184051" w:rsidP="00184051">
      <w:pPr>
        <w:rPr>
          <w:b/>
          <w:bCs/>
        </w:rPr>
      </w:pPr>
      <w:r>
        <w:t xml:space="preserve">  1. Feature Name: </w:t>
      </w:r>
      <w:r w:rsidRPr="00184051">
        <w:rPr>
          <w:b/>
          <w:bCs/>
        </w:rPr>
        <w:t>Single-Writer Event-Driven Kernel &amp; Virtual Clock Scheduler</w:t>
      </w:r>
    </w:p>
    <w:p w14:paraId="1DD22FAA" w14:textId="77777777" w:rsidR="00184051" w:rsidRDefault="00184051" w:rsidP="00184051">
      <w:r>
        <w:t xml:space="preserve">  2. Self-Generated / AI-Generated / Both: Both</w:t>
      </w:r>
    </w:p>
    <w:p w14:paraId="237B4AA7" w14:textId="77777777" w:rsidR="00184051" w:rsidRDefault="00184051" w:rsidP="00184051">
      <w:r>
        <w:t xml:space="preserve">  3. Description:</w:t>
      </w:r>
    </w:p>
    <w:p w14:paraId="4BEB9D7E" w14:textId="77777777" w:rsidR="00184051" w:rsidRDefault="00184051" w:rsidP="00184051">
      <w:r>
        <w:t xml:space="preserve">      • AI tools/platform Used: Google Antigravity (Gemini 2.5 / 3.7 Pro &amp; Flash</w:t>
      </w:r>
    </w:p>
    <w:p w14:paraId="2905C6C9" w14:textId="77777777" w:rsidR="00184051" w:rsidRDefault="00184051" w:rsidP="00184051">
      <w:r>
        <w:lastRenderedPageBreak/>
        <w:t xml:space="preserve">      models)</w:t>
      </w:r>
    </w:p>
    <w:p w14:paraId="5DA7E8F4" w14:textId="77777777" w:rsidR="00184051" w:rsidRDefault="00184051" w:rsidP="00184051">
      <w:r>
        <w:t xml:space="preserve">      • Prompt used: "Design a deterministic single-writer event loop for an</w:t>
      </w:r>
    </w:p>
    <w:p w14:paraId="0DA0D3FA" w14:textId="77777777" w:rsidR="00184051" w:rsidRDefault="00184051" w:rsidP="00184051">
      <w:r>
        <w:t xml:space="preserve">      interruptible voice agent handling input/output queue batches, discrete</w:t>
      </w:r>
    </w:p>
    <w:p w14:paraId="6DF0D08B" w14:textId="77777777" w:rsidR="00184051" w:rsidRDefault="00184051" w:rsidP="00184051">
      <w:r>
        <w:t xml:space="preserve">      virtual-clock advancement, and non-blocking asynchronous worker task</w:t>
      </w:r>
    </w:p>
    <w:p w14:paraId="4A7D6393" w14:textId="77777777" w:rsidR="00184051" w:rsidRDefault="00184051" w:rsidP="00184051">
      <w:r>
        <w:t xml:space="preserve">      orchestration."</w:t>
      </w:r>
    </w:p>
    <w:p w14:paraId="4761DAA4" w14:textId="77777777" w:rsidR="00184051" w:rsidRDefault="00184051" w:rsidP="00184051">
      <w:r>
        <w:t xml:space="preserve">      • Output Summary: Produced the initial skeleton for batch event processing,</w:t>
      </w:r>
    </w:p>
    <w:p w14:paraId="100D900F" w14:textId="77777777" w:rsidR="00184051" w:rsidRDefault="00184051" w:rsidP="00184051">
      <w:r>
        <w:t xml:space="preserve">      async task worker loops, and timestamped trace event logging.</w:t>
      </w:r>
    </w:p>
    <w:p w14:paraId="735C580D" w14:textId="77777777" w:rsidR="00184051" w:rsidRDefault="00184051" w:rsidP="00184051">
      <w:r>
        <w:t xml:space="preserve">      • Modification: Hand-engineered strict deterministic batch ingestion,</w:t>
      </w:r>
    </w:p>
    <w:p w14:paraId="38AAEB4D" w14:textId="77777777" w:rsidR="00184051" w:rsidRDefault="00184051" w:rsidP="00184051">
      <w:r>
        <w:t xml:space="preserve">      custom tick step execution, error isolation, and integration with the</w:t>
      </w:r>
    </w:p>
    <w:p w14:paraId="1C32CCF3" w14:textId="2796B5EB" w:rsidR="00184051" w:rsidRDefault="00184051" w:rsidP="00184051">
      <w:r>
        <w:t xml:space="preserve">      evaluation test harness.</w:t>
      </w:r>
    </w:p>
    <w:p w14:paraId="7D7A07AA" w14:textId="77777777" w:rsidR="00184051" w:rsidRDefault="00184051" w:rsidP="00184051"/>
    <w:p w14:paraId="63ED4A29" w14:textId="77777777" w:rsidR="00184051" w:rsidRDefault="00184051" w:rsidP="00184051">
      <w:r>
        <w:t xml:space="preserve">  1. Feature Name: </w:t>
      </w:r>
      <w:r w:rsidRPr="00184051">
        <w:rPr>
          <w:b/>
          <w:bCs/>
        </w:rPr>
        <w:t>Dual-Process Architecture &amp; Fast-Path Floor Manager (&lt;300ms)</w:t>
      </w:r>
    </w:p>
    <w:p w14:paraId="2142F677" w14:textId="77777777" w:rsidR="00184051" w:rsidRDefault="00184051" w:rsidP="00184051">
      <w:r>
        <w:t xml:space="preserve">  2. Self-Generated / AI-Generated / Both: Both</w:t>
      </w:r>
    </w:p>
    <w:p w14:paraId="20F5F877" w14:textId="77777777" w:rsidR="00184051" w:rsidRDefault="00184051" w:rsidP="00184051">
      <w:r>
        <w:t xml:space="preserve">  3. Description:</w:t>
      </w:r>
    </w:p>
    <w:p w14:paraId="1749C0C7" w14:textId="77777777" w:rsidR="00184051" w:rsidRDefault="00184051" w:rsidP="00184051">
      <w:r>
        <w:t xml:space="preserve">      • AI tools/platform Used: Google Antigravity (Gemini 2.5 Pro), Anthropic</w:t>
      </w:r>
    </w:p>
    <w:p w14:paraId="03755A14" w14:textId="77777777" w:rsidR="00184051" w:rsidRDefault="00184051" w:rsidP="00184051">
      <w:r>
        <w:t xml:space="preserve">      Claude 3.5 Sonnet</w:t>
      </w:r>
    </w:p>
    <w:p w14:paraId="480D6531" w14:textId="77777777" w:rsidR="00184051" w:rsidRDefault="00184051" w:rsidP="00184051">
      <w:r>
        <w:t xml:space="preserve">      • Prompt used: "Implement a dual-process voice agent architecture</w:t>
      </w:r>
    </w:p>
    <w:p w14:paraId="44EFDDEB" w14:textId="77777777" w:rsidR="00184051" w:rsidRDefault="00184051" w:rsidP="00184051">
      <w:r>
        <w:t xml:space="preserve">      separating sub-300ms fast-path acknowledgment/filler generation from</w:t>
      </w:r>
    </w:p>
    <w:p w14:paraId="41216766" w14:textId="77777777" w:rsidR="00184051" w:rsidRDefault="00184051" w:rsidP="00184051">
      <w:r>
        <w:t xml:space="preserve">      background slow-path LLM planning and tool execution."</w:t>
      </w:r>
    </w:p>
    <w:p w14:paraId="39888487" w14:textId="77777777" w:rsidR="00184051" w:rsidRDefault="00184051" w:rsidP="00184051">
      <w:r>
        <w:t xml:space="preserve">      • Output Summary: Generated conversational backchannel templates, filler</w:t>
      </w:r>
    </w:p>
    <w:p w14:paraId="45510C07" w14:textId="77777777" w:rsidR="00184051" w:rsidRDefault="00184051" w:rsidP="00184051">
      <w:r>
        <w:t xml:space="preserve">      state machines, and background worker queue dispatchers.</w:t>
      </w:r>
    </w:p>
    <w:p w14:paraId="51475257" w14:textId="77777777" w:rsidR="00184051" w:rsidRDefault="00184051" w:rsidP="00184051">
      <w:r>
        <w:t xml:space="preserve">      • Modification: Added strict gating to eliminate false completion claims</w:t>
      </w:r>
    </w:p>
    <w:p w14:paraId="382EBFBA" w14:textId="77777777" w:rsidR="00184051" w:rsidRDefault="00184051" w:rsidP="00184051">
      <w:r>
        <w:t xml:space="preserve">      (e.g., forbidding verbal "Done!" before slow-path tool verification), fine-</w:t>
      </w:r>
    </w:p>
    <w:p w14:paraId="2EC8ECAD" w14:textId="0E335FE5" w:rsidR="00184051" w:rsidRDefault="00184051" w:rsidP="00184051">
      <w:r>
        <w:t xml:space="preserve">      tuned response latency budgets, and added context-aware filler selection.</w:t>
      </w:r>
    </w:p>
    <w:p w14:paraId="6D2C6E9A" w14:textId="77777777" w:rsidR="00184051" w:rsidRDefault="00184051" w:rsidP="00184051"/>
    <w:p w14:paraId="5C9C0E44" w14:textId="77777777" w:rsidR="00184051" w:rsidRDefault="00184051" w:rsidP="00184051">
      <w:r>
        <w:t xml:space="preserve">  1. Feature Name: </w:t>
      </w:r>
      <w:r w:rsidRPr="00184051">
        <w:rPr>
          <w:b/>
          <w:bCs/>
        </w:rPr>
        <w:t>Transitive Invalidation Engine &amp; Read-Set Dependency Tracking</w:t>
      </w:r>
    </w:p>
    <w:p w14:paraId="69DC3E83" w14:textId="77777777" w:rsidR="00184051" w:rsidRDefault="00184051" w:rsidP="00184051">
      <w:r>
        <w:t xml:space="preserve">  2. Self-Generated / AI-Generated / Both: Both</w:t>
      </w:r>
    </w:p>
    <w:p w14:paraId="41571270" w14:textId="77777777" w:rsidR="00184051" w:rsidRDefault="00184051" w:rsidP="00184051">
      <w:r>
        <w:t xml:space="preserve">  3. Description:</w:t>
      </w:r>
    </w:p>
    <w:p w14:paraId="446B2D47" w14:textId="77777777" w:rsidR="00184051" w:rsidRDefault="00184051" w:rsidP="00184051">
      <w:r>
        <w:lastRenderedPageBreak/>
        <w:t xml:space="preserve">      • AI tools/platform Used: Google Antigravity (Gemini 3.7 Flash)</w:t>
      </w:r>
    </w:p>
    <w:p w14:paraId="5EB4C76C" w14:textId="77777777" w:rsidR="00184051" w:rsidRDefault="00184051" w:rsidP="00184051">
      <w:r>
        <w:t xml:space="preserve">      • Prompt used: "Create a dependency graph and fixpoint invalidation</w:t>
      </w:r>
    </w:p>
    <w:p w14:paraId="585350C7" w14:textId="77777777" w:rsidR="00184051" w:rsidRDefault="00184051" w:rsidP="00184051">
      <w:r>
        <w:t xml:space="preserve">      algorithm where mid-utterance slot updates cascade through multi-step</w:t>
      </w:r>
    </w:p>
    <w:p w14:paraId="0F4EB445" w14:textId="77777777" w:rsidR="00184051" w:rsidRDefault="00184051" w:rsidP="00184051">
      <w:r>
        <w:t xml:space="preserve">      chained tool calls and retract stale in-flight execution."</w:t>
      </w:r>
    </w:p>
    <w:p w14:paraId="5966639A" w14:textId="77777777" w:rsidR="00184051" w:rsidRDefault="00184051" w:rsidP="00184051">
      <w:r>
        <w:t xml:space="preserve">      • Output Summary: Delivered a versioned </w:t>
      </w:r>
      <w:proofErr w:type="spellStart"/>
      <w:r>
        <w:t>FactStore</w:t>
      </w:r>
      <w:proofErr w:type="spellEnd"/>
      <w:r>
        <w:t>, dependency index data</w:t>
      </w:r>
    </w:p>
    <w:p w14:paraId="4807EF0D" w14:textId="77777777" w:rsidR="00184051" w:rsidRDefault="00184051" w:rsidP="00184051">
      <w:r>
        <w:t xml:space="preserve">      structures, and a fixed-point iteration loop (max 8 rounds) for cascading</w:t>
      </w:r>
    </w:p>
    <w:p w14:paraId="736A92F9" w14:textId="77777777" w:rsidR="00184051" w:rsidRDefault="00184051" w:rsidP="00184051">
      <w:r>
        <w:t xml:space="preserve">      invalidations.</w:t>
      </w:r>
    </w:p>
    <w:p w14:paraId="5A953EB6" w14:textId="77777777" w:rsidR="00184051" w:rsidRDefault="00184051" w:rsidP="00184051">
      <w:r>
        <w:t xml:space="preserve">      • Modification: Implemented absence read-sets (</w:t>
      </w:r>
      <w:proofErr w:type="spellStart"/>
      <w:r>
        <w:t>PlanStep.absence_keys</w:t>
      </w:r>
      <w:proofErr w:type="spellEnd"/>
      <w:r>
        <w:t>) for</w:t>
      </w:r>
    </w:p>
    <w:p w14:paraId="2A93A775" w14:textId="77777777" w:rsidR="00184051" w:rsidRDefault="00184051" w:rsidP="00184051">
      <w:r>
        <w:t xml:space="preserve">      unmentioned optional slots, added provenance tracking to derived facts, and</w:t>
      </w:r>
    </w:p>
    <w:p w14:paraId="7D8BF716" w14:textId="77777777" w:rsidR="00184051" w:rsidRDefault="00184051" w:rsidP="00184051">
      <w:r>
        <w:t xml:space="preserve">      tied cancellation signals directly to active worker queues.</w:t>
      </w:r>
    </w:p>
    <w:p w14:paraId="4DB908B6" w14:textId="77777777" w:rsidR="00184051" w:rsidRDefault="00184051" w:rsidP="00184051"/>
    <w:p w14:paraId="4E900A5B" w14:textId="77777777" w:rsidR="00184051" w:rsidRPr="00184051" w:rsidRDefault="00184051" w:rsidP="00184051">
      <w:pPr>
        <w:rPr>
          <w:b/>
          <w:bCs/>
        </w:rPr>
      </w:pPr>
      <w:r>
        <w:t xml:space="preserve">  1. Feature Name</w:t>
      </w:r>
      <w:r w:rsidRPr="00184051">
        <w:rPr>
          <w:b/>
          <w:bCs/>
        </w:rPr>
        <w:t xml:space="preserve">: </w:t>
      </w:r>
      <w:proofErr w:type="spellStart"/>
      <w:r w:rsidRPr="00184051">
        <w:rPr>
          <w:b/>
          <w:bCs/>
        </w:rPr>
        <w:t>CommitGate</w:t>
      </w:r>
      <w:proofErr w:type="spellEnd"/>
      <w:r w:rsidRPr="00184051">
        <w:rPr>
          <w:b/>
          <w:bCs/>
        </w:rPr>
        <w:t xml:space="preserve"> Safety Layer &amp; Settle Barrier (Zero-Duplicate Write</w:t>
      </w:r>
    </w:p>
    <w:p w14:paraId="06EA1DED" w14:textId="77777777" w:rsidR="00184051" w:rsidRPr="00184051" w:rsidRDefault="00184051" w:rsidP="00184051">
      <w:pPr>
        <w:rPr>
          <w:b/>
          <w:bCs/>
        </w:rPr>
      </w:pPr>
      <w:r w:rsidRPr="00184051">
        <w:rPr>
          <w:b/>
          <w:bCs/>
        </w:rPr>
        <w:t xml:space="preserve">  Control)</w:t>
      </w:r>
    </w:p>
    <w:p w14:paraId="5E8AD0E8" w14:textId="77777777" w:rsidR="00184051" w:rsidRDefault="00184051" w:rsidP="00184051">
      <w:r>
        <w:t xml:space="preserve">  2. Self-Generated / AI-Generated / Both: Both</w:t>
      </w:r>
    </w:p>
    <w:p w14:paraId="0E7D3CE2" w14:textId="77777777" w:rsidR="00184051" w:rsidRDefault="00184051" w:rsidP="00184051">
      <w:r>
        <w:t xml:space="preserve">  3. Description:</w:t>
      </w:r>
    </w:p>
    <w:p w14:paraId="75957374" w14:textId="67553B5F" w:rsidR="00184051" w:rsidRPr="00184051" w:rsidRDefault="00184051" w:rsidP="00184051">
      <w:r>
        <w:t xml:space="preserve">      • AI tools/platform Used: Google Antigravity (Gemini 2.5 Pro</w:t>
      </w:r>
      <w:r>
        <w:t>),</w:t>
      </w:r>
      <w:r w:rsidRPr="00184051">
        <w:t xml:space="preserve"> </w:t>
      </w:r>
      <w:r>
        <w:t>Claude</w:t>
      </w:r>
    </w:p>
    <w:p w14:paraId="017B22AE" w14:textId="77777777" w:rsidR="00184051" w:rsidRDefault="00184051" w:rsidP="00184051">
      <w:r>
        <w:t xml:space="preserve">      • Prompt used: "Construct an idempotency guard and commit gate enforcing</w:t>
      </w:r>
    </w:p>
    <w:p w14:paraId="6BEE124C" w14:textId="77777777" w:rsidR="00184051" w:rsidRDefault="00184051" w:rsidP="00184051">
      <w:r>
        <w:t xml:space="preserve">      safety rules G1–G11 to block duplicate state-changing tool executions and</w:t>
      </w:r>
    </w:p>
    <w:p w14:paraId="2740EA71" w14:textId="77777777" w:rsidR="00184051" w:rsidRDefault="00184051" w:rsidP="00184051">
      <w:r>
        <w:t xml:space="preserve">      race conditions."</w:t>
      </w:r>
    </w:p>
    <w:p w14:paraId="006EC799" w14:textId="77777777" w:rsidR="00184051" w:rsidRDefault="00184051" w:rsidP="00184051">
      <w:r>
        <w:t xml:space="preserve">      • Output Summary: Provided predicate filters validating schema schemas,</w:t>
      </w:r>
    </w:p>
    <w:p w14:paraId="34EBE431" w14:textId="77777777" w:rsidR="00184051" w:rsidRDefault="00184051" w:rsidP="00184051">
      <w:r>
        <w:t xml:space="preserve">      fingerprint matching, and in-flight deduplication.</w:t>
      </w:r>
    </w:p>
    <w:p w14:paraId="589DFAB3" w14:textId="77777777" w:rsidR="00184051" w:rsidRDefault="00184051" w:rsidP="00184051">
      <w:r>
        <w:t xml:space="preserve">      • Modification: Designed and implemented the Settle Barrier (enforcing a</w:t>
      </w:r>
    </w:p>
    <w:p w14:paraId="3FA794A2" w14:textId="77777777" w:rsidR="00184051" w:rsidRDefault="00184051" w:rsidP="00184051">
      <w:r>
        <w:t xml:space="preserve">      grace settling window after user end-of-turn to catch immediate self-</w:t>
      </w:r>
    </w:p>
    <w:p w14:paraId="1AFDE6B7" w14:textId="77777777" w:rsidR="00184051" w:rsidRDefault="00184051" w:rsidP="00184051">
      <w:r>
        <w:t xml:space="preserve">      corrections before committing irreversible writes) and integrated</w:t>
      </w:r>
    </w:p>
    <w:p w14:paraId="1988C87C" w14:textId="77777777" w:rsidR="00184051" w:rsidRDefault="00184051" w:rsidP="00184051">
      <w:r>
        <w:t xml:space="preserve">      </w:t>
      </w:r>
      <w:proofErr w:type="spellStart"/>
      <w:r>
        <w:t>TimerWheel</w:t>
      </w:r>
      <w:proofErr w:type="spellEnd"/>
      <w:r>
        <w:t xml:space="preserve"> wake-up logic.</w:t>
      </w:r>
    </w:p>
    <w:p w14:paraId="2F7FF3E5" w14:textId="77777777" w:rsidR="00184051" w:rsidRDefault="00184051" w:rsidP="00184051"/>
    <w:p w14:paraId="0A35F12B" w14:textId="690C6B25" w:rsidR="00184051" w:rsidRDefault="00184051" w:rsidP="00184051"/>
    <w:p w14:paraId="5271B757" w14:textId="77777777" w:rsidR="00184051" w:rsidRDefault="00184051" w:rsidP="00184051"/>
    <w:p w14:paraId="6F9371B3" w14:textId="77777777" w:rsidR="00184051" w:rsidRDefault="00184051" w:rsidP="00184051">
      <w:r>
        <w:lastRenderedPageBreak/>
        <w:t xml:space="preserve">  1. Feature Name: </w:t>
      </w:r>
      <w:r w:rsidRPr="00184051">
        <w:rPr>
          <w:b/>
          <w:bCs/>
        </w:rPr>
        <w:t xml:space="preserve">Fast Local Plan </w:t>
      </w:r>
      <w:proofErr w:type="spellStart"/>
      <w:r w:rsidRPr="00184051">
        <w:rPr>
          <w:b/>
          <w:bCs/>
        </w:rPr>
        <w:t>Rebinder</w:t>
      </w:r>
      <w:proofErr w:type="spellEnd"/>
      <w:r w:rsidRPr="00184051">
        <w:rPr>
          <w:b/>
          <w:bCs/>
        </w:rPr>
        <w:t xml:space="preserve"> &amp; Disfluency Resolver</w:t>
      </w:r>
    </w:p>
    <w:p w14:paraId="067DCBDA" w14:textId="77777777" w:rsidR="00184051" w:rsidRDefault="00184051" w:rsidP="00184051">
      <w:r>
        <w:t xml:space="preserve">  2. Self-Generated / AI-Generated / Both: Both</w:t>
      </w:r>
    </w:p>
    <w:p w14:paraId="23022C5C" w14:textId="77777777" w:rsidR="00184051" w:rsidRDefault="00184051" w:rsidP="00184051">
      <w:r>
        <w:t xml:space="preserve">  3. Description:</w:t>
      </w:r>
    </w:p>
    <w:p w14:paraId="256C87CF" w14:textId="2A84B230" w:rsidR="00184051" w:rsidRDefault="00184051" w:rsidP="00184051">
      <w:r>
        <w:t xml:space="preserve">      • AI tools/platform Used: Google Antigravity (Gemini 3.7 Pro)</w:t>
      </w:r>
      <w:r>
        <w:t xml:space="preserve">, </w:t>
      </w:r>
      <w:r>
        <w:t>Claude</w:t>
      </w:r>
    </w:p>
    <w:p w14:paraId="4FA2E77D" w14:textId="77777777" w:rsidR="00184051" w:rsidRDefault="00184051" w:rsidP="00184051">
      <w:r>
        <w:t xml:space="preserve">      • Prompt used: "Write a fast-path local slot </w:t>
      </w:r>
      <w:proofErr w:type="spellStart"/>
      <w:r>
        <w:t>rebinder</w:t>
      </w:r>
      <w:proofErr w:type="spellEnd"/>
      <w:r>
        <w:t xml:space="preserve"> that updates existing</w:t>
      </w:r>
    </w:p>
    <w:p w14:paraId="379797B4" w14:textId="77777777" w:rsidR="00184051" w:rsidRDefault="00184051" w:rsidP="00184051">
      <w:r>
        <w:t xml:space="preserve">      plan arguments without incurring a full LLM replan round-trip when the</w:t>
      </w:r>
    </w:p>
    <w:p w14:paraId="4DA3A071" w14:textId="77777777" w:rsidR="00184051" w:rsidRDefault="00184051" w:rsidP="00184051">
      <w:r>
        <w:t xml:space="preserve">      execution structure remains unchanged."</w:t>
      </w:r>
    </w:p>
    <w:p w14:paraId="194EF6E7" w14:textId="77777777" w:rsidR="00184051" w:rsidRDefault="00184051" w:rsidP="00184051">
      <w:r>
        <w:t xml:space="preserve">      • Output Summary: Provided slot substitution helpers and structural</w:t>
      </w:r>
    </w:p>
    <w:p w14:paraId="0562CC52" w14:textId="77777777" w:rsidR="00184051" w:rsidRDefault="00184051" w:rsidP="00184051">
      <w:r>
        <w:t xml:space="preserve">      dependency checkers for </w:t>
      </w:r>
      <w:proofErr w:type="spellStart"/>
      <w:r>
        <w:t>PlanStep</w:t>
      </w:r>
      <w:proofErr w:type="spellEnd"/>
      <w:r>
        <w:t xml:space="preserve"> definitions.</w:t>
      </w:r>
    </w:p>
    <w:p w14:paraId="3A451572" w14:textId="77777777" w:rsidR="00184051" w:rsidRDefault="00184051" w:rsidP="00184051">
      <w:r>
        <w:t xml:space="preserve">      • Modification: Hardened the </w:t>
      </w:r>
      <w:proofErr w:type="spellStart"/>
      <w:r>
        <w:t>rebinder</w:t>
      </w:r>
      <w:proofErr w:type="spellEnd"/>
      <w:r>
        <w:t xml:space="preserve"> logic to handle spoken disfluencies</w:t>
      </w:r>
    </w:p>
    <w:p w14:paraId="07547DF9" w14:textId="77777777" w:rsidR="00184051" w:rsidRDefault="00184051" w:rsidP="00184051">
      <w:r>
        <w:t xml:space="preserve">      (hesitations, false starts, fillers) and bound parameter validation against</w:t>
      </w:r>
    </w:p>
    <w:p w14:paraId="4F717ED7" w14:textId="77777777" w:rsidR="00184051" w:rsidRDefault="00184051" w:rsidP="00184051">
      <w:r>
        <w:t xml:space="preserve">      tool schemas with zero latency penalty.</w:t>
      </w:r>
    </w:p>
    <w:p w14:paraId="4C4B7802" w14:textId="77777777" w:rsidR="00184051" w:rsidRDefault="00184051" w:rsidP="00184051"/>
    <w:p w14:paraId="0647C8E9" w14:textId="77777777" w:rsidR="00184051" w:rsidRPr="00184051" w:rsidRDefault="00184051" w:rsidP="00184051">
      <w:pPr>
        <w:rPr>
          <w:b/>
          <w:bCs/>
        </w:rPr>
      </w:pPr>
      <w:r>
        <w:t xml:space="preserve">  1. Feature Name</w:t>
      </w:r>
      <w:r w:rsidRPr="00184051">
        <w:rPr>
          <w:b/>
          <w:bCs/>
        </w:rPr>
        <w:t>: Multimodal Perception &amp; Visual Frame Grounding Pipeline</w:t>
      </w:r>
    </w:p>
    <w:p w14:paraId="0AF34081" w14:textId="44F8B883" w:rsidR="00184051" w:rsidRDefault="00184051" w:rsidP="00184051">
      <w:r>
        <w:t xml:space="preserve">  2. Self-Generated / AI-Generated / Both: Both</w:t>
      </w:r>
      <w:r>
        <w:t xml:space="preserve">, </w:t>
      </w:r>
    </w:p>
    <w:p w14:paraId="30FE4EA2" w14:textId="77777777" w:rsidR="00184051" w:rsidRDefault="00184051" w:rsidP="00184051">
      <w:r>
        <w:t xml:space="preserve">  3. Description:</w:t>
      </w:r>
    </w:p>
    <w:p w14:paraId="271B786A" w14:textId="49D73203" w:rsidR="00184051" w:rsidRDefault="00184051" w:rsidP="00184051">
      <w:r>
        <w:t xml:space="preserve">      • AI tools/platform Used: Google Antigravity (Gemini 2.5 Pro)</w:t>
      </w:r>
      <w:r>
        <w:t>, Claude</w:t>
      </w:r>
    </w:p>
    <w:p w14:paraId="63E752FF" w14:textId="77777777" w:rsidR="00184051" w:rsidRDefault="00184051" w:rsidP="00184051">
      <w:r>
        <w:t xml:space="preserve">      • Prompt used: "Build a multimodal perception module that ingests video</w:t>
      </w:r>
    </w:p>
    <w:p w14:paraId="3C67EE55" w14:textId="77777777" w:rsidR="00184051" w:rsidRDefault="00184051" w:rsidP="00184051">
      <w:r>
        <w:t xml:space="preserve">      frames/images in the background, extracts relevant context (OCR/object</w:t>
      </w:r>
    </w:p>
    <w:p w14:paraId="7A2F09B8" w14:textId="77777777" w:rsidR="00184051" w:rsidRDefault="00184051" w:rsidP="00184051">
      <w:r>
        <w:t xml:space="preserve">      attributes), and binds them to conversational slots."</w:t>
      </w:r>
    </w:p>
    <w:p w14:paraId="7994C5AF" w14:textId="77777777" w:rsidR="00184051" w:rsidRDefault="00184051" w:rsidP="00184051">
      <w:r>
        <w:t xml:space="preserve">      • Output Summary: Generated image frame preprocessing, vision prompt</w:t>
      </w:r>
    </w:p>
    <w:p w14:paraId="5B70D5DD" w14:textId="77777777" w:rsidR="00184051" w:rsidRDefault="00184051" w:rsidP="00184051">
      <w:r>
        <w:t xml:space="preserve">      templates, and asynchronous perception result holders.</w:t>
      </w:r>
    </w:p>
    <w:p w14:paraId="12C972E7" w14:textId="77777777" w:rsidR="00184051" w:rsidRDefault="00184051" w:rsidP="00184051">
      <w:r>
        <w:t xml:space="preserve">      • Modification: Built evidence lease expiration logic (preventing stale</w:t>
      </w:r>
    </w:p>
    <w:p w14:paraId="5549C5CF" w14:textId="77777777" w:rsidR="00184051" w:rsidRDefault="00184051" w:rsidP="00184051">
      <w:r>
        <w:t xml:space="preserve">      visual context from persisting across sessions) and integrated visual slot</w:t>
      </w:r>
    </w:p>
    <w:p w14:paraId="0A367164" w14:textId="77777777" w:rsidR="00184051" w:rsidRDefault="00184051" w:rsidP="00184051">
      <w:r>
        <w:t xml:space="preserve">      grounding behind spoken audio acknowledgments.</w:t>
      </w:r>
    </w:p>
    <w:p w14:paraId="65A8BEFA" w14:textId="77777777" w:rsidR="00184051" w:rsidRDefault="00184051" w:rsidP="00184051"/>
    <w:p w14:paraId="4B68F181" w14:textId="77777777" w:rsidR="00184051" w:rsidRDefault="00184051" w:rsidP="00184051"/>
    <w:p w14:paraId="2BC1B36F" w14:textId="77777777" w:rsidR="00184051" w:rsidRDefault="00184051" w:rsidP="00184051"/>
    <w:p w14:paraId="1405BA95" w14:textId="17637267" w:rsidR="00184051" w:rsidRPr="00184051" w:rsidRDefault="00184051" w:rsidP="00184051">
      <w:pPr>
        <w:rPr>
          <w:b/>
          <w:bCs/>
        </w:rPr>
      </w:pPr>
      <w:r>
        <w:lastRenderedPageBreak/>
        <w:t xml:space="preserve">  1. Feature Name: </w:t>
      </w:r>
      <w:r w:rsidRPr="00184051">
        <w:rPr>
          <w:b/>
          <w:bCs/>
        </w:rPr>
        <w:t>Trace</w:t>
      </w:r>
      <w:r w:rsidRPr="00184051">
        <w:rPr>
          <w:b/>
          <w:bCs/>
        </w:rPr>
        <w:t xml:space="preserve"> </w:t>
      </w:r>
      <w:r w:rsidRPr="00184051">
        <w:rPr>
          <w:b/>
          <w:bCs/>
        </w:rPr>
        <w:t>Checker &amp; Invariant Conformance Test Suite (34 Safety</w:t>
      </w:r>
    </w:p>
    <w:p w14:paraId="3AD39C01" w14:textId="77777777" w:rsidR="00184051" w:rsidRPr="00184051" w:rsidRDefault="00184051" w:rsidP="00184051">
      <w:pPr>
        <w:rPr>
          <w:b/>
          <w:bCs/>
        </w:rPr>
      </w:pPr>
      <w:r w:rsidRPr="00184051">
        <w:rPr>
          <w:b/>
          <w:bCs/>
        </w:rPr>
        <w:t xml:space="preserve">  Rules)</w:t>
      </w:r>
    </w:p>
    <w:p w14:paraId="63149CD7" w14:textId="77777777" w:rsidR="00184051" w:rsidRDefault="00184051" w:rsidP="00184051">
      <w:r>
        <w:t xml:space="preserve">  2. Self-Generated / AI-Generated / Both: Both</w:t>
      </w:r>
    </w:p>
    <w:p w14:paraId="28D1D313" w14:textId="77777777" w:rsidR="00184051" w:rsidRDefault="00184051" w:rsidP="00184051">
      <w:r>
        <w:t xml:space="preserve">  3. Description:</w:t>
      </w:r>
    </w:p>
    <w:p w14:paraId="149B5A1E" w14:textId="59965DB4" w:rsidR="00184051" w:rsidRDefault="00184051" w:rsidP="00184051">
      <w:r>
        <w:t xml:space="preserve">      • AI tools/platform Used: Google Antigravity (Gemini 2.5 Pro / 3.7 Flash)</w:t>
      </w:r>
      <w:r>
        <w:t xml:space="preserve">, </w:t>
      </w:r>
      <w:r>
        <w:t>Claude</w:t>
      </w:r>
    </w:p>
    <w:p w14:paraId="26DCFF0D" w14:textId="77777777" w:rsidR="00184051" w:rsidRDefault="00184051" w:rsidP="00184051">
      <w:r>
        <w:t xml:space="preserve">      • Prompt used: "Create a comprehensive offline trace validator that checks</w:t>
      </w:r>
    </w:p>
    <w:p w14:paraId="07315A83" w14:textId="77777777" w:rsidR="00184051" w:rsidRDefault="00184051" w:rsidP="00184051">
      <w:r>
        <w:t xml:space="preserve">      execution logs against 34 protocol, timing, cancellation, and safety</w:t>
      </w:r>
    </w:p>
    <w:p w14:paraId="0B69FD54" w14:textId="77777777" w:rsidR="00184051" w:rsidRDefault="00184051" w:rsidP="00184051">
      <w:r>
        <w:t xml:space="preserve">      invariants."</w:t>
      </w:r>
    </w:p>
    <w:p w14:paraId="7C2839A8" w14:textId="77777777" w:rsidR="00184051" w:rsidRDefault="00184051" w:rsidP="00184051">
      <w:r>
        <w:t xml:space="preserve">      • Output Summary: Generated automated verification scripts, timestamp delta</w:t>
      </w:r>
    </w:p>
    <w:p w14:paraId="2E38E070" w14:textId="77777777" w:rsidR="00184051" w:rsidRDefault="00184051" w:rsidP="00184051">
      <w:r>
        <w:t xml:space="preserve">      calculators, and rule violation reporters.</w:t>
      </w:r>
    </w:p>
    <w:p w14:paraId="5706ECA5" w14:textId="77777777" w:rsidR="00184051" w:rsidRDefault="00184051" w:rsidP="00184051">
      <w:r>
        <w:t xml:space="preserve">      • Modification: Wrote custom adversarial scenario generators, timing-sweep</w:t>
      </w:r>
    </w:p>
    <w:p w14:paraId="3FB16C7A" w14:textId="77777777" w:rsidR="00184051" w:rsidRDefault="00184051" w:rsidP="00184051">
      <w:r>
        <w:t xml:space="preserve">      test harnesses, and strict regression checks to guarantee 100% test pass</w:t>
      </w:r>
    </w:p>
    <w:p w14:paraId="7B64DB1A" w14:textId="149B6BCD" w:rsidR="00A127C4" w:rsidRDefault="00184051" w:rsidP="00184051">
      <w:r>
        <w:t xml:space="preserve">      rate across all public and synthetic scenarios.</w:t>
      </w:r>
    </w:p>
    <w:p w14:paraId="3D681FB3" w14:textId="77777777" w:rsidR="00184051" w:rsidRDefault="00184051" w:rsidP="00184051"/>
    <w:p w14:paraId="116718F9" w14:textId="3B35BB69" w:rsidR="00184051" w:rsidRDefault="00184051" w:rsidP="00184051">
      <w:r>
        <w:t xml:space="preserve"> </w:t>
      </w:r>
    </w:p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4A1982E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EDFF880" w:rsidR="00A127C4" w:rsidRDefault="00BB66B1">
      <w:r>
        <w:t>Name of Team Representative:</w:t>
      </w:r>
      <w:r w:rsidR="008564AC">
        <w:t xml:space="preserve"> Eldo John Giby</w:t>
      </w:r>
    </w:p>
    <w:p w14:paraId="343EF5D4" w14:textId="4C0502E4" w:rsidR="00A127C4" w:rsidRDefault="00BB66B1">
      <w:r>
        <w:t>Role:</w:t>
      </w:r>
      <w:r w:rsidR="008564AC">
        <w:t xml:space="preserve"> AI Engineering</w:t>
      </w:r>
    </w:p>
    <w:p w14:paraId="6E698D32" w14:textId="774CBAB1" w:rsidR="00A127C4" w:rsidRDefault="00B0776D">
      <w:r>
        <w:rPr>
          <w:noProof/>
        </w:rPr>
        <w:drawing>
          <wp:anchor distT="0" distB="0" distL="114300" distR="114300" simplePos="0" relativeHeight="251658240" behindDoc="0" locked="0" layoutInCell="1" allowOverlap="1" wp14:anchorId="6BC529D6" wp14:editId="3D07EAEA">
            <wp:simplePos x="0" y="0"/>
            <wp:positionH relativeFrom="column">
              <wp:posOffset>937260</wp:posOffset>
            </wp:positionH>
            <wp:positionV relativeFrom="paragraph">
              <wp:posOffset>84455</wp:posOffset>
            </wp:positionV>
            <wp:extent cx="1628772" cy="800100"/>
            <wp:effectExtent l="0" t="0" r="0" b="0"/>
            <wp:wrapNone/>
            <wp:docPr id="16208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2846" name="Picture 16208128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6B1">
        <w:t>Signature:</w:t>
      </w:r>
    </w:p>
    <w:p w14:paraId="6DE81554" w14:textId="77777777" w:rsidR="00B0776D" w:rsidRDefault="00B0776D"/>
    <w:p w14:paraId="0D2982E7" w14:textId="77777777" w:rsidR="00B0776D" w:rsidRDefault="00B0776D"/>
    <w:p w14:paraId="7A1CF0C6" w14:textId="77777777" w:rsidR="00B0776D" w:rsidRDefault="00B0776D"/>
    <w:p w14:paraId="625AA66E" w14:textId="025CBFA5" w:rsidR="00A127C4" w:rsidRDefault="00BB66B1">
      <w:r>
        <w:t>Date:</w:t>
      </w:r>
      <w:r w:rsidR="008564AC">
        <w:t xml:space="preserve"> 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439582">
    <w:abstractNumId w:val="8"/>
  </w:num>
  <w:num w:numId="2" w16cid:durableId="554779083">
    <w:abstractNumId w:val="6"/>
  </w:num>
  <w:num w:numId="3" w16cid:durableId="373582068">
    <w:abstractNumId w:val="5"/>
  </w:num>
  <w:num w:numId="4" w16cid:durableId="603807045">
    <w:abstractNumId w:val="4"/>
  </w:num>
  <w:num w:numId="5" w16cid:durableId="203175043">
    <w:abstractNumId w:val="7"/>
  </w:num>
  <w:num w:numId="6" w16cid:durableId="1165239755">
    <w:abstractNumId w:val="3"/>
  </w:num>
  <w:num w:numId="7" w16cid:durableId="1398161748">
    <w:abstractNumId w:val="2"/>
  </w:num>
  <w:num w:numId="8" w16cid:durableId="1708529170">
    <w:abstractNumId w:val="1"/>
  </w:num>
  <w:num w:numId="9" w16cid:durableId="181463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184051"/>
    <w:rsid w:val="002219CD"/>
    <w:rsid w:val="0029639D"/>
    <w:rsid w:val="00326F90"/>
    <w:rsid w:val="004E57A2"/>
    <w:rsid w:val="00703707"/>
    <w:rsid w:val="00801824"/>
    <w:rsid w:val="008564AC"/>
    <w:rsid w:val="0094592E"/>
    <w:rsid w:val="00A127C4"/>
    <w:rsid w:val="00AA1D8D"/>
    <w:rsid w:val="00B0776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Eldo John Giby</cp:lastModifiedBy>
  <cp:revision>3</cp:revision>
  <dcterms:created xsi:type="dcterms:W3CDTF">2026-04-27T09:43:00Z</dcterms:created>
  <dcterms:modified xsi:type="dcterms:W3CDTF">2026-09-30T09:42:00Z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